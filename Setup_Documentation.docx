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EDD4A" w14:textId="04B4E25C" w:rsidR="007E42E6" w:rsidRPr="0076511F" w:rsidRDefault="004C0AEA" w:rsidP="00BE3C2B">
      <w:pPr>
        <w:jc w:val="center"/>
        <w:rPr>
          <w:rFonts w:ascii="Times New Roman" w:hAnsi="Times New Roman" w:cs="Times New Roman"/>
          <w:b/>
          <w:bCs/>
          <w:sz w:val="32"/>
          <w:szCs w:val="32"/>
          <w:u w:val="single"/>
          <w:lang w:val="en-ID"/>
        </w:rPr>
      </w:pPr>
      <w:r w:rsidRPr="0076511F">
        <w:rPr>
          <w:rFonts w:ascii="Times New Roman" w:hAnsi="Times New Roman" w:cs="Times New Roman"/>
          <w:b/>
          <w:bCs/>
          <w:sz w:val="32"/>
          <w:szCs w:val="32"/>
          <w:u w:val="single"/>
          <w:lang w:val="en-ID"/>
        </w:rPr>
        <w:t>Technical Test Documentation Setup</w:t>
      </w:r>
    </w:p>
    <w:p w14:paraId="661CFE51" w14:textId="37EEBE43" w:rsidR="007E42E6" w:rsidRPr="00887FB6" w:rsidRDefault="007E42E6" w:rsidP="00887FB6">
      <w:pPr>
        <w:jc w:val="both"/>
        <w:rPr>
          <w:rFonts w:ascii="Times New Roman" w:hAnsi="Times New Roman" w:cs="Times New Roman"/>
          <w:sz w:val="24"/>
          <w:szCs w:val="24"/>
        </w:rPr>
      </w:pPr>
      <w:r w:rsidRPr="00887FB6">
        <w:rPr>
          <w:rFonts w:ascii="Times New Roman" w:hAnsi="Times New Roman" w:cs="Times New Roman"/>
          <w:sz w:val="24"/>
          <w:szCs w:val="24"/>
        </w:rPr>
        <w:t xml:space="preserve">This project was created to fulfill the technical assessment requirements, </w:t>
      </w:r>
      <w:r w:rsidRPr="00887FB6">
        <w:rPr>
          <w:rFonts w:ascii="Times New Roman" w:hAnsi="Times New Roman" w:cs="Times New Roman"/>
          <w:sz w:val="24"/>
          <w:szCs w:val="24"/>
        </w:rPr>
        <w:t>this for configuration and setup</w:t>
      </w:r>
      <w:r w:rsidRPr="00887FB6">
        <w:rPr>
          <w:rFonts w:ascii="Times New Roman" w:hAnsi="Times New Roman" w:cs="Times New Roman"/>
          <w:sz w:val="24"/>
          <w:szCs w:val="24"/>
        </w:rPr>
        <w:t>:</w:t>
      </w:r>
    </w:p>
    <w:p w14:paraId="4A198437" w14:textId="5864FD6B" w:rsidR="007E42E6" w:rsidRPr="0076511F" w:rsidRDefault="007E42E6" w:rsidP="00887FB6">
      <w:pPr>
        <w:pStyle w:val="ListParagraph"/>
        <w:numPr>
          <w:ilvl w:val="0"/>
          <w:numId w:val="10"/>
        </w:numPr>
        <w:jc w:val="both"/>
        <w:rPr>
          <w:rFonts w:ascii="Times New Roman" w:hAnsi="Times New Roman" w:cs="Times New Roman"/>
          <w:b/>
          <w:bCs/>
          <w:sz w:val="28"/>
          <w:szCs w:val="28"/>
          <w:lang w:val="en-ID"/>
        </w:rPr>
      </w:pPr>
      <w:r w:rsidRPr="0076511F">
        <w:rPr>
          <w:rFonts w:ascii="Times New Roman" w:hAnsi="Times New Roman" w:cs="Times New Roman"/>
          <w:b/>
          <w:bCs/>
          <w:sz w:val="28"/>
          <w:szCs w:val="28"/>
          <w:lang w:val="en-ID"/>
        </w:rPr>
        <w:t xml:space="preserve">Backend </w:t>
      </w:r>
    </w:p>
    <w:p w14:paraId="49512A3A" w14:textId="008CD556" w:rsidR="007E42E6" w:rsidRPr="00887FB6" w:rsidRDefault="007E42E6" w:rsidP="00887FB6">
      <w:pPr>
        <w:jc w:val="both"/>
        <w:rPr>
          <w:rFonts w:ascii="Times New Roman" w:hAnsi="Times New Roman" w:cs="Times New Roman"/>
          <w:sz w:val="24"/>
          <w:szCs w:val="24"/>
          <w:lang w:val="en-ID"/>
        </w:rPr>
      </w:pPr>
      <w:r w:rsidRPr="00887FB6">
        <w:rPr>
          <w:rFonts w:ascii="Times New Roman" w:hAnsi="Times New Roman" w:cs="Times New Roman"/>
          <w:b/>
          <w:bCs/>
          <w:sz w:val="24"/>
          <w:szCs w:val="24"/>
          <w:lang w:val="en-ID"/>
        </w:rPr>
        <w:t>Tech stack</w:t>
      </w:r>
      <w:r w:rsidRPr="00887FB6">
        <w:rPr>
          <w:rFonts w:ascii="Times New Roman" w:hAnsi="Times New Roman" w:cs="Times New Roman"/>
          <w:sz w:val="24"/>
          <w:szCs w:val="24"/>
          <w:lang w:val="en-ID"/>
        </w:rPr>
        <w:t xml:space="preserve"> : Node.js + Express</w:t>
      </w:r>
      <w:r w:rsidR="00990C6C" w:rsidRPr="00887FB6">
        <w:rPr>
          <w:rFonts w:ascii="Times New Roman" w:hAnsi="Times New Roman" w:cs="Times New Roman"/>
          <w:sz w:val="24"/>
          <w:szCs w:val="24"/>
          <w:lang w:val="en-ID"/>
        </w:rPr>
        <w:t xml:space="preserve"> + Swagger</w:t>
      </w:r>
    </w:p>
    <w:p w14:paraId="0898D4E4" w14:textId="726E7D22" w:rsidR="00990C6C" w:rsidRPr="00990C6C" w:rsidRDefault="00990C6C" w:rsidP="00887FB6">
      <w:pPr>
        <w:jc w:val="both"/>
        <w:rPr>
          <w:rFonts w:ascii="Times New Roman" w:hAnsi="Times New Roman" w:cs="Times New Roman"/>
          <w:sz w:val="24"/>
          <w:szCs w:val="24"/>
          <w:lang w:val="en-ID"/>
        </w:rPr>
      </w:pPr>
      <w:r w:rsidRPr="00887FB6">
        <w:rPr>
          <w:rFonts w:ascii="Times New Roman" w:hAnsi="Times New Roman" w:cs="Times New Roman"/>
          <w:b/>
          <w:bCs/>
          <w:sz w:val="24"/>
          <w:szCs w:val="24"/>
          <w:lang w:val="en-ID"/>
        </w:rPr>
        <w:t>How to run</w:t>
      </w:r>
      <w:r w:rsidRPr="00887FB6">
        <w:rPr>
          <w:rFonts w:ascii="Times New Roman" w:hAnsi="Times New Roman" w:cs="Times New Roman"/>
          <w:sz w:val="24"/>
          <w:szCs w:val="24"/>
          <w:lang w:val="en-ID"/>
        </w:rPr>
        <w:t xml:space="preserve"> : </w:t>
      </w:r>
      <w:r w:rsidRPr="00990C6C">
        <w:rPr>
          <w:rFonts w:ascii="Times New Roman" w:hAnsi="Times New Roman" w:cs="Times New Roman"/>
          <w:sz w:val="24"/>
          <w:szCs w:val="24"/>
        </w:rPr>
        <w:t>Navigate to the backend folder and start the server:</w:t>
      </w:r>
    </w:p>
    <w:tbl>
      <w:tblPr>
        <w:tblStyle w:val="TableGrid"/>
        <w:tblW w:w="0" w:type="auto"/>
        <w:tblLook w:val="04A0" w:firstRow="1" w:lastRow="0" w:firstColumn="1" w:lastColumn="0" w:noHBand="0" w:noVBand="1"/>
      </w:tblPr>
      <w:tblGrid>
        <w:gridCol w:w="8856"/>
      </w:tblGrid>
      <w:tr w:rsidR="00887FB6" w:rsidRPr="00887FB6" w14:paraId="730F2C33" w14:textId="77777777" w:rsidTr="00990C6C">
        <w:tc>
          <w:tcPr>
            <w:tcW w:w="8856" w:type="dxa"/>
          </w:tcPr>
          <w:p w14:paraId="4E527575" w14:textId="77777777" w:rsidR="00990C6C" w:rsidRPr="00887FB6" w:rsidRDefault="00990C6C" w:rsidP="00887FB6">
            <w:pPr>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cd backend</w:t>
            </w:r>
          </w:p>
          <w:p w14:paraId="4C70F4A7" w14:textId="77777777" w:rsidR="00990C6C" w:rsidRPr="00887FB6" w:rsidRDefault="00990C6C" w:rsidP="00887FB6">
            <w:pPr>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npm install</w:t>
            </w:r>
          </w:p>
          <w:p w14:paraId="4923876D" w14:textId="24667AC5" w:rsidR="00990C6C" w:rsidRPr="00887FB6" w:rsidRDefault="00990C6C" w:rsidP="00887FB6">
            <w:pPr>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node server.js</w:t>
            </w:r>
          </w:p>
        </w:tc>
      </w:tr>
    </w:tbl>
    <w:p w14:paraId="3A7B525C" w14:textId="77777777" w:rsidR="00990C6C" w:rsidRPr="00887FB6" w:rsidRDefault="00990C6C" w:rsidP="00887FB6">
      <w:pPr>
        <w:jc w:val="both"/>
        <w:rPr>
          <w:rFonts w:ascii="Times New Roman" w:hAnsi="Times New Roman" w:cs="Times New Roman"/>
          <w:sz w:val="24"/>
          <w:szCs w:val="24"/>
          <w:lang w:val="en-ID"/>
        </w:rPr>
      </w:pPr>
    </w:p>
    <w:p w14:paraId="6EF63C63" w14:textId="77777777" w:rsidR="00990C6C" w:rsidRPr="00887FB6" w:rsidRDefault="00990C6C" w:rsidP="00887FB6">
      <w:pPr>
        <w:jc w:val="both"/>
        <w:rPr>
          <w:rFonts w:ascii="Times New Roman" w:hAnsi="Times New Roman" w:cs="Times New Roman"/>
          <w:b/>
          <w:bCs/>
          <w:sz w:val="24"/>
          <w:szCs w:val="24"/>
          <w:lang w:val="en-ID"/>
        </w:rPr>
      </w:pPr>
      <w:r w:rsidRPr="00887FB6">
        <w:rPr>
          <w:rFonts w:ascii="Times New Roman" w:hAnsi="Times New Roman" w:cs="Times New Roman"/>
          <w:b/>
          <w:bCs/>
          <w:sz w:val="24"/>
          <w:szCs w:val="24"/>
          <w:lang w:val="en-ID"/>
        </w:rPr>
        <w:t>Backend will run at :</w:t>
      </w:r>
    </w:p>
    <w:p w14:paraId="7CB48AB1" w14:textId="27C9CE29" w:rsidR="00F8212B" w:rsidRPr="00887FB6" w:rsidRDefault="00990C6C" w:rsidP="00887FB6">
      <w:pPr>
        <w:pStyle w:val="ListParagraph"/>
        <w:numPr>
          <w:ilvl w:val="0"/>
          <w:numId w:val="12"/>
        </w:numPr>
        <w:jc w:val="both"/>
        <w:rPr>
          <w:rFonts w:ascii="Times New Roman" w:hAnsi="Times New Roman" w:cs="Times New Roman"/>
          <w:b/>
          <w:bCs/>
          <w:sz w:val="24"/>
          <w:szCs w:val="24"/>
          <w:lang w:val="en-ID"/>
        </w:rPr>
      </w:pPr>
      <w:r w:rsidRPr="00887FB6">
        <w:rPr>
          <w:rFonts w:ascii="Times New Roman" w:hAnsi="Times New Roman" w:cs="Times New Roman"/>
          <w:sz w:val="24"/>
          <w:szCs w:val="24"/>
          <w:lang w:val="en-ID"/>
        </w:rPr>
        <w:t xml:space="preserve">API Server:  </w:t>
      </w:r>
      <w:hyperlink r:id="rId6" w:history="1">
        <w:r w:rsidR="00F8212B" w:rsidRPr="00887FB6">
          <w:rPr>
            <w:rStyle w:val="Hyperlink"/>
            <w:rFonts w:ascii="Times New Roman" w:hAnsi="Times New Roman" w:cs="Times New Roman"/>
            <w:color w:val="auto"/>
            <w:sz w:val="24"/>
            <w:szCs w:val="24"/>
            <w:lang w:val="en-ID"/>
          </w:rPr>
          <w:t>http://localhost:5000</w:t>
        </w:r>
      </w:hyperlink>
    </w:p>
    <w:p w14:paraId="1A0064D0" w14:textId="5380511C" w:rsidR="00990C6C" w:rsidRPr="00887FB6" w:rsidRDefault="00990C6C" w:rsidP="00887FB6">
      <w:pPr>
        <w:pStyle w:val="ListParagraph"/>
        <w:numPr>
          <w:ilvl w:val="0"/>
          <w:numId w:val="12"/>
        </w:numPr>
        <w:jc w:val="both"/>
        <w:rPr>
          <w:rFonts w:ascii="Times New Roman" w:hAnsi="Times New Roman" w:cs="Times New Roman"/>
          <w:b/>
          <w:bCs/>
          <w:sz w:val="24"/>
          <w:szCs w:val="24"/>
          <w:lang w:val="en-ID"/>
        </w:rPr>
      </w:pPr>
      <w:r w:rsidRPr="00887FB6">
        <w:rPr>
          <w:rFonts w:ascii="Times New Roman" w:hAnsi="Times New Roman" w:cs="Times New Roman"/>
          <w:sz w:val="24"/>
          <w:szCs w:val="24"/>
          <w:lang w:val="en-ID"/>
        </w:rPr>
        <w:t xml:space="preserve">Swagger Documentation: </w:t>
      </w:r>
      <w:hyperlink r:id="rId7" w:history="1">
        <w:r w:rsidRPr="00887FB6">
          <w:rPr>
            <w:rStyle w:val="Hyperlink"/>
            <w:rFonts w:ascii="Times New Roman" w:hAnsi="Times New Roman" w:cs="Times New Roman"/>
            <w:color w:val="auto"/>
            <w:sz w:val="24"/>
            <w:szCs w:val="24"/>
            <w:lang w:val="en-ID"/>
          </w:rPr>
          <w:t>http://localhost:5000/api-docs</w:t>
        </w:r>
      </w:hyperlink>
    </w:p>
    <w:p w14:paraId="08E6BC76" w14:textId="32312904" w:rsidR="00990C6C" w:rsidRPr="00887FB6" w:rsidRDefault="00990C6C" w:rsidP="00887FB6">
      <w:pPr>
        <w:jc w:val="both"/>
        <w:rPr>
          <w:rFonts w:ascii="Times New Roman" w:hAnsi="Times New Roman" w:cs="Times New Roman"/>
          <w:b/>
          <w:bCs/>
          <w:sz w:val="24"/>
          <w:szCs w:val="24"/>
          <w:lang w:val="en-ID"/>
        </w:rPr>
      </w:pPr>
      <w:r w:rsidRPr="00887FB6">
        <w:rPr>
          <w:rFonts w:ascii="Times New Roman" w:hAnsi="Times New Roman" w:cs="Times New Roman"/>
          <w:b/>
          <w:bCs/>
          <w:sz w:val="24"/>
          <w:szCs w:val="24"/>
          <w:lang w:val="en-ID"/>
        </w:rPr>
        <w:t xml:space="preserve">Testing : </w:t>
      </w:r>
    </w:p>
    <w:p w14:paraId="49CDD0F5" w14:textId="04A150AE" w:rsidR="007E42E6" w:rsidRPr="00887FB6" w:rsidRDefault="00990C6C" w:rsidP="00887FB6">
      <w:pPr>
        <w:pStyle w:val="ListParagraph"/>
        <w:numPr>
          <w:ilvl w:val="0"/>
          <w:numId w:val="11"/>
        </w:numPr>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Get Employee (GET) : </w:t>
      </w:r>
      <w:hyperlink r:id="rId8" w:history="1">
        <w:r w:rsidRPr="00887FB6">
          <w:rPr>
            <w:rStyle w:val="Hyperlink"/>
            <w:rFonts w:ascii="Times New Roman" w:hAnsi="Times New Roman" w:cs="Times New Roman"/>
            <w:color w:val="auto"/>
            <w:sz w:val="24"/>
            <w:szCs w:val="24"/>
            <w:lang w:val="en-ID"/>
          </w:rPr>
          <w:t>http://localhost:5000</w:t>
        </w:r>
        <w:r w:rsidRPr="00887FB6">
          <w:rPr>
            <w:rStyle w:val="Hyperlink"/>
            <w:rFonts w:ascii="Times New Roman" w:hAnsi="Times New Roman" w:cs="Times New Roman"/>
            <w:color w:val="auto"/>
            <w:sz w:val="24"/>
            <w:szCs w:val="24"/>
            <w:lang w:val="en-ID"/>
          </w:rPr>
          <w:t>/</w:t>
        </w:r>
        <w:r w:rsidRPr="00887FB6">
          <w:rPr>
            <w:rStyle w:val="Hyperlink"/>
            <w:rFonts w:ascii="Times New Roman" w:hAnsi="Times New Roman" w:cs="Times New Roman"/>
            <w:color w:val="auto"/>
            <w:sz w:val="24"/>
            <w:szCs w:val="24"/>
            <w:lang w:val="en-ID"/>
          </w:rPr>
          <w:t>api/employees</w:t>
        </w:r>
      </w:hyperlink>
    </w:p>
    <w:p w14:paraId="2018067B" w14:textId="6ED6BB98" w:rsidR="00990C6C" w:rsidRPr="00887FB6" w:rsidRDefault="00990C6C" w:rsidP="00887FB6">
      <w:pPr>
        <w:pStyle w:val="ListParagraph"/>
        <w:numPr>
          <w:ilvl w:val="0"/>
          <w:numId w:val="11"/>
        </w:numPr>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Input Employee (POST) : </w:t>
      </w:r>
      <w:hyperlink r:id="rId9" w:history="1">
        <w:r w:rsidRPr="00887FB6">
          <w:rPr>
            <w:rStyle w:val="Hyperlink"/>
            <w:rFonts w:ascii="Times New Roman" w:hAnsi="Times New Roman" w:cs="Times New Roman"/>
            <w:color w:val="auto"/>
            <w:sz w:val="24"/>
            <w:szCs w:val="24"/>
            <w:lang w:val="en-ID"/>
          </w:rPr>
          <w:t>http://localhost:5000/api/employees</w:t>
        </w:r>
      </w:hyperlink>
    </w:p>
    <w:p w14:paraId="4968B5B2" w14:textId="3EE7A82F" w:rsidR="00A94801" w:rsidRPr="00887FB6" w:rsidRDefault="00A94801" w:rsidP="00887FB6">
      <w:pPr>
        <w:pStyle w:val="ListParagraph"/>
        <w:ind w:left="0" w:firstLine="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Request : </w:t>
      </w:r>
    </w:p>
    <w:p w14:paraId="510F5597" w14:textId="77777777" w:rsidR="00A94801" w:rsidRPr="00887FB6" w:rsidRDefault="00A94801" w:rsidP="00887FB6">
      <w:pPr>
        <w:spacing w:after="0"/>
        <w:ind w:left="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w:t>
      </w:r>
    </w:p>
    <w:p w14:paraId="54535939" w14:textId="77777777" w:rsidR="00A94801" w:rsidRPr="00887FB6" w:rsidRDefault="00A94801" w:rsidP="00887FB6">
      <w:pPr>
        <w:spacing w:after="0"/>
        <w:ind w:left="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     "name": "Test Name",</w:t>
      </w:r>
    </w:p>
    <w:p w14:paraId="1C92B19B" w14:textId="77777777" w:rsidR="00A94801" w:rsidRPr="00887FB6" w:rsidRDefault="00A94801" w:rsidP="00887FB6">
      <w:pPr>
        <w:spacing w:after="0"/>
        <w:ind w:left="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     "position": "Test Position",</w:t>
      </w:r>
    </w:p>
    <w:p w14:paraId="42B44F3D" w14:textId="77777777" w:rsidR="00A94801" w:rsidRPr="00887FB6" w:rsidRDefault="00A94801" w:rsidP="00887FB6">
      <w:pPr>
        <w:spacing w:after="0"/>
        <w:ind w:left="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     "joinDate": "2025-01-01",</w:t>
      </w:r>
    </w:p>
    <w:p w14:paraId="1A50BF63" w14:textId="77777777" w:rsidR="00A94801" w:rsidRPr="00887FB6" w:rsidRDefault="00A94801" w:rsidP="00887FB6">
      <w:pPr>
        <w:spacing w:after="0"/>
        <w:ind w:left="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     "releaseDate": "2027-01-01",</w:t>
      </w:r>
    </w:p>
    <w:p w14:paraId="26CB05D8" w14:textId="77777777" w:rsidR="00A94801" w:rsidRPr="00887FB6" w:rsidRDefault="00A94801" w:rsidP="00887FB6">
      <w:pPr>
        <w:spacing w:after="0"/>
        <w:ind w:left="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     "experience": 3,</w:t>
      </w:r>
    </w:p>
    <w:p w14:paraId="55ABF0E1" w14:textId="77777777" w:rsidR="00A94801" w:rsidRPr="00887FB6" w:rsidRDefault="00A94801" w:rsidP="00887FB6">
      <w:pPr>
        <w:spacing w:after="0"/>
        <w:ind w:left="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 xml:space="preserve">     "salary": 15000000</w:t>
      </w:r>
    </w:p>
    <w:p w14:paraId="475F6CAD" w14:textId="4044D788" w:rsidR="00A94801" w:rsidRPr="00887FB6" w:rsidRDefault="00A94801" w:rsidP="00887FB6">
      <w:pPr>
        <w:spacing w:after="0"/>
        <w:ind w:firstLine="720"/>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t>}</w:t>
      </w:r>
    </w:p>
    <w:p w14:paraId="1A2F6163" w14:textId="00867008" w:rsidR="00DE2E1E" w:rsidRPr="00887FB6" w:rsidRDefault="00DE2E1E" w:rsidP="00887FB6">
      <w:pPr>
        <w:jc w:val="both"/>
        <w:rPr>
          <w:rFonts w:ascii="Times New Roman" w:hAnsi="Times New Roman" w:cs="Times New Roman"/>
          <w:sz w:val="24"/>
          <w:szCs w:val="24"/>
          <w:lang w:val="en-ID"/>
        </w:rPr>
      </w:pPr>
      <w:r w:rsidRPr="00887FB6">
        <w:rPr>
          <w:rFonts w:ascii="Times New Roman" w:hAnsi="Times New Roman" w:cs="Times New Roman"/>
          <w:sz w:val="24"/>
          <w:szCs w:val="24"/>
          <w:lang w:val="en-ID"/>
        </w:rPr>
        <w:br w:type="page"/>
      </w:r>
    </w:p>
    <w:p w14:paraId="76FDFA05" w14:textId="43D6A357" w:rsidR="007E42E6" w:rsidRPr="00EA3D24" w:rsidRDefault="007E42E6" w:rsidP="00887FB6">
      <w:pPr>
        <w:pStyle w:val="ListParagraph"/>
        <w:numPr>
          <w:ilvl w:val="0"/>
          <w:numId w:val="10"/>
        </w:numPr>
        <w:jc w:val="both"/>
        <w:rPr>
          <w:rFonts w:ascii="Times New Roman" w:hAnsi="Times New Roman" w:cs="Times New Roman"/>
          <w:b/>
          <w:bCs/>
          <w:sz w:val="28"/>
          <w:szCs w:val="28"/>
          <w:lang w:val="en-ID"/>
        </w:rPr>
      </w:pPr>
      <w:r w:rsidRPr="00EA3D24">
        <w:rPr>
          <w:rFonts w:ascii="Times New Roman" w:hAnsi="Times New Roman" w:cs="Times New Roman"/>
          <w:b/>
          <w:bCs/>
          <w:sz w:val="28"/>
          <w:szCs w:val="28"/>
          <w:lang w:val="en-ID"/>
        </w:rPr>
        <w:lastRenderedPageBreak/>
        <w:t>Frontend</w:t>
      </w:r>
    </w:p>
    <w:p w14:paraId="7E360132" w14:textId="0C25168C" w:rsidR="00DE2E1E" w:rsidRPr="00887FB6" w:rsidRDefault="00DE2E1E" w:rsidP="00887FB6">
      <w:pPr>
        <w:jc w:val="both"/>
        <w:rPr>
          <w:rFonts w:ascii="Times New Roman" w:hAnsi="Times New Roman" w:cs="Times New Roman"/>
          <w:sz w:val="24"/>
          <w:szCs w:val="24"/>
          <w:lang w:val="en-ID"/>
        </w:rPr>
      </w:pPr>
      <w:r w:rsidRPr="00887FB6">
        <w:rPr>
          <w:rFonts w:ascii="Times New Roman" w:hAnsi="Times New Roman" w:cs="Times New Roman"/>
          <w:b/>
          <w:bCs/>
          <w:sz w:val="24"/>
          <w:szCs w:val="24"/>
          <w:lang w:val="en-ID"/>
        </w:rPr>
        <w:t>Tech stack</w:t>
      </w:r>
      <w:r w:rsidRPr="00887FB6">
        <w:rPr>
          <w:rFonts w:ascii="Times New Roman" w:hAnsi="Times New Roman" w:cs="Times New Roman"/>
          <w:sz w:val="24"/>
          <w:szCs w:val="24"/>
          <w:lang w:val="en-ID"/>
        </w:rPr>
        <w:t xml:space="preserve"> : React JS</w:t>
      </w:r>
    </w:p>
    <w:p w14:paraId="018FDF6F" w14:textId="13C37C3D" w:rsidR="00DE2E1E" w:rsidRPr="00EA3D24" w:rsidRDefault="00DE2E1E" w:rsidP="00EA3D24">
      <w:pPr>
        <w:jc w:val="both"/>
        <w:rPr>
          <w:rFonts w:ascii="Times New Roman" w:hAnsi="Times New Roman" w:cs="Times New Roman"/>
          <w:sz w:val="24"/>
          <w:szCs w:val="24"/>
          <w:lang w:val="en-ID"/>
        </w:rPr>
      </w:pPr>
      <w:r w:rsidRPr="00887FB6">
        <w:rPr>
          <w:rFonts w:ascii="Times New Roman" w:hAnsi="Times New Roman" w:cs="Times New Roman"/>
          <w:b/>
          <w:bCs/>
          <w:sz w:val="24"/>
          <w:szCs w:val="24"/>
          <w:lang w:val="en-ID"/>
        </w:rPr>
        <w:t>How to run</w:t>
      </w:r>
      <w:r w:rsidRPr="00887FB6">
        <w:rPr>
          <w:rFonts w:ascii="Times New Roman" w:hAnsi="Times New Roman" w:cs="Times New Roman"/>
          <w:sz w:val="24"/>
          <w:szCs w:val="24"/>
          <w:lang w:val="en-ID"/>
        </w:rPr>
        <w:t xml:space="preserve"> : </w:t>
      </w:r>
      <w:r w:rsidRPr="00990C6C">
        <w:rPr>
          <w:rFonts w:ascii="Times New Roman" w:hAnsi="Times New Roman" w:cs="Times New Roman"/>
          <w:sz w:val="24"/>
          <w:szCs w:val="24"/>
        </w:rPr>
        <w:t xml:space="preserve">Navigate to the </w:t>
      </w:r>
      <w:r w:rsidRPr="00887FB6">
        <w:rPr>
          <w:rFonts w:ascii="Times New Roman" w:hAnsi="Times New Roman" w:cs="Times New Roman"/>
          <w:sz w:val="24"/>
          <w:szCs w:val="24"/>
        </w:rPr>
        <w:t>frontend</w:t>
      </w:r>
      <w:r w:rsidRPr="00990C6C">
        <w:rPr>
          <w:rFonts w:ascii="Times New Roman" w:hAnsi="Times New Roman" w:cs="Times New Roman"/>
          <w:sz w:val="24"/>
          <w:szCs w:val="24"/>
        </w:rPr>
        <w:t xml:space="preserve"> folder and start the server:</w:t>
      </w:r>
    </w:p>
    <w:tbl>
      <w:tblPr>
        <w:tblStyle w:val="TableGrid"/>
        <w:tblW w:w="0" w:type="auto"/>
        <w:tblLook w:val="04A0" w:firstRow="1" w:lastRow="0" w:firstColumn="1" w:lastColumn="0" w:noHBand="0" w:noVBand="1"/>
      </w:tblPr>
      <w:tblGrid>
        <w:gridCol w:w="8856"/>
      </w:tblGrid>
      <w:tr w:rsidR="00887FB6" w:rsidRPr="00887FB6" w14:paraId="4C2FDF68" w14:textId="77777777" w:rsidTr="00DE2E1E">
        <w:tc>
          <w:tcPr>
            <w:tcW w:w="8856" w:type="dxa"/>
          </w:tcPr>
          <w:p w14:paraId="794C8158" w14:textId="77777777" w:rsidR="00DE2E1E" w:rsidRPr="00887FB6" w:rsidRDefault="00DE2E1E" w:rsidP="00887FB6">
            <w:pPr>
              <w:tabs>
                <w:tab w:val="left" w:pos="5325"/>
              </w:tabs>
              <w:jc w:val="both"/>
              <w:rPr>
                <w:rFonts w:ascii="Times New Roman" w:hAnsi="Times New Roman" w:cs="Times New Roman"/>
                <w:sz w:val="24"/>
                <w:szCs w:val="24"/>
              </w:rPr>
            </w:pPr>
            <w:r w:rsidRPr="00887FB6">
              <w:rPr>
                <w:rFonts w:ascii="Times New Roman" w:hAnsi="Times New Roman" w:cs="Times New Roman"/>
                <w:sz w:val="24"/>
                <w:szCs w:val="24"/>
              </w:rPr>
              <w:t>cd frontend</w:t>
            </w:r>
          </w:p>
          <w:p w14:paraId="070B047C" w14:textId="77777777" w:rsidR="00DE2E1E" w:rsidRPr="00887FB6" w:rsidRDefault="00DE2E1E" w:rsidP="00887FB6">
            <w:pPr>
              <w:tabs>
                <w:tab w:val="left" w:pos="5325"/>
              </w:tabs>
              <w:jc w:val="both"/>
              <w:rPr>
                <w:rFonts w:ascii="Times New Roman" w:hAnsi="Times New Roman" w:cs="Times New Roman"/>
                <w:sz w:val="24"/>
                <w:szCs w:val="24"/>
              </w:rPr>
            </w:pPr>
            <w:r w:rsidRPr="00887FB6">
              <w:rPr>
                <w:rFonts w:ascii="Times New Roman" w:hAnsi="Times New Roman" w:cs="Times New Roman"/>
                <w:sz w:val="24"/>
                <w:szCs w:val="24"/>
              </w:rPr>
              <w:t>npm install</w:t>
            </w:r>
          </w:p>
          <w:p w14:paraId="5F188EEC" w14:textId="4CB7B1BC" w:rsidR="00DE2E1E" w:rsidRPr="00887FB6" w:rsidRDefault="00DE2E1E" w:rsidP="00887FB6">
            <w:pPr>
              <w:tabs>
                <w:tab w:val="left" w:pos="5325"/>
              </w:tabs>
              <w:jc w:val="both"/>
              <w:rPr>
                <w:rFonts w:ascii="Times New Roman" w:hAnsi="Times New Roman" w:cs="Times New Roman"/>
                <w:sz w:val="24"/>
                <w:szCs w:val="24"/>
              </w:rPr>
            </w:pPr>
            <w:r w:rsidRPr="00887FB6">
              <w:rPr>
                <w:rFonts w:ascii="Times New Roman" w:hAnsi="Times New Roman" w:cs="Times New Roman"/>
                <w:sz w:val="24"/>
                <w:szCs w:val="24"/>
              </w:rPr>
              <w:t>npm run dev</w:t>
            </w:r>
          </w:p>
        </w:tc>
      </w:tr>
    </w:tbl>
    <w:p w14:paraId="1911E5F0" w14:textId="77777777" w:rsidR="00DE2E1E" w:rsidRPr="00887FB6" w:rsidRDefault="00DE2E1E" w:rsidP="00887FB6">
      <w:pPr>
        <w:tabs>
          <w:tab w:val="left" w:pos="5325"/>
        </w:tabs>
        <w:jc w:val="both"/>
        <w:rPr>
          <w:rFonts w:ascii="Times New Roman" w:hAnsi="Times New Roman" w:cs="Times New Roman"/>
          <w:sz w:val="24"/>
          <w:szCs w:val="24"/>
        </w:rPr>
      </w:pPr>
    </w:p>
    <w:p w14:paraId="59604F6A" w14:textId="33C4C932" w:rsidR="00DE2E1E" w:rsidRPr="00887FB6" w:rsidRDefault="00DE2E1E" w:rsidP="00887FB6">
      <w:pPr>
        <w:tabs>
          <w:tab w:val="left" w:pos="5325"/>
        </w:tabs>
        <w:jc w:val="both"/>
        <w:rPr>
          <w:rFonts w:ascii="Times New Roman" w:hAnsi="Times New Roman" w:cs="Times New Roman"/>
          <w:b/>
          <w:bCs/>
          <w:sz w:val="24"/>
          <w:szCs w:val="24"/>
        </w:rPr>
      </w:pPr>
      <w:r w:rsidRPr="00887FB6">
        <w:rPr>
          <w:rFonts w:ascii="Times New Roman" w:hAnsi="Times New Roman" w:cs="Times New Roman"/>
          <w:b/>
          <w:bCs/>
          <w:sz w:val="24"/>
          <w:szCs w:val="24"/>
        </w:rPr>
        <w:t xml:space="preserve">Frontend will run at : </w:t>
      </w:r>
    </w:p>
    <w:p w14:paraId="21075353" w14:textId="1917DF36" w:rsidR="00DE2E1E" w:rsidRPr="00887FB6" w:rsidRDefault="00DE2E1E" w:rsidP="00887FB6">
      <w:pPr>
        <w:pStyle w:val="ListParagraph"/>
        <w:numPr>
          <w:ilvl w:val="0"/>
          <w:numId w:val="11"/>
        </w:numPr>
        <w:jc w:val="both"/>
        <w:rPr>
          <w:rFonts w:ascii="Times New Roman" w:hAnsi="Times New Roman" w:cs="Times New Roman"/>
          <w:sz w:val="24"/>
          <w:szCs w:val="24"/>
        </w:rPr>
      </w:pPr>
      <w:hyperlink r:id="rId10" w:history="1">
        <w:r w:rsidRPr="00887FB6">
          <w:rPr>
            <w:rStyle w:val="Hyperlink"/>
            <w:rFonts w:ascii="Times New Roman" w:hAnsi="Times New Roman" w:cs="Times New Roman"/>
            <w:color w:val="auto"/>
            <w:sz w:val="24"/>
            <w:szCs w:val="24"/>
          </w:rPr>
          <w:t>http://localhost:5173</w:t>
        </w:r>
      </w:hyperlink>
    </w:p>
    <w:p w14:paraId="7B4B315D" w14:textId="77777777" w:rsidR="00DE2E1E" w:rsidRPr="00887FB6" w:rsidRDefault="00DE2E1E" w:rsidP="00887FB6">
      <w:pPr>
        <w:jc w:val="both"/>
        <w:rPr>
          <w:rFonts w:ascii="Times New Roman" w:hAnsi="Times New Roman" w:cs="Times New Roman"/>
          <w:b/>
          <w:bCs/>
          <w:sz w:val="24"/>
          <w:szCs w:val="24"/>
        </w:rPr>
      </w:pPr>
      <w:r w:rsidRPr="00887FB6">
        <w:rPr>
          <w:rFonts w:ascii="Times New Roman" w:hAnsi="Times New Roman" w:cs="Times New Roman"/>
          <w:b/>
          <w:bCs/>
          <w:sz w:val="24"/>
          <w:szCs w:val="24"/>
        </w:rPr>
        <w:t>Accessing :</w:t>
      </w:r>
    </w:p>
    <w:p w14:paraId="3BBED883" w14:textId="77777777" w:rsidR="00DE2E1E" w:rsidRPr="00887FB6" w:rsidRDefault="00DE2E1E" w:rsidP="00887FB6">
      <w:pPr>
        <w:pStyle w:val="ListParagraph"/>
        <w:numPr>
          <w:ilvl w:val="0"/>
          <w:numId w:val="13"/>
        </w:numPr>
        <w:jc w:val="both"/>
        <w:rPr>
          <w:rFonts w:ascii="Times New Roman" w:hAnsi="Times New Roman" w:cs="Times New Roman"/>
          <w:sz w:val="24"/>
          <w:szCs w:val="24"/>
        </w:rPr>
      </w:pPr>
      <w:r w:rsidRPr="00887FB6">
        <w:rPr>
          <w:rFonts w:ascii="Times New Roman" w:hAnsi="Times New Roman" w:cs="Times New Roman"/>
          <w:sz w:val="24"/>
          <w:szCs w:val="24"/>
        </w:rPr>
        <w:t>Access page “Welcome to Employee System”, click button “Get Started” for further to next menu</w:t>
      </w:r>
    </w:p>
    <w:p w14:paraId="3F33253B" w14:textId="01199B77" w:rsidR="00DE2E1E" w:rsidRPr="00887FB6" w:rsidRDefault="00DE2E1E" w:rsidP="00887FB6">
      <w:pPr>
        <w:pStyle w:val="ListParagraph"/>
        <w:numPr>
          <w:ilvl w:val="0"/>
          <w:numId w:val="13"/>
        </w:numPr>
        <w:jc w:val="both"/>
        <w:rPr>
          <w:rFonts w:ascii="Times New Roman" w:hAnsi="Times New Roman" w:cs="Times New Roman"/>
          <w:sz w:val="24"/>
          <w:szCs w:val="24"/>
        </w:rPr>
      </w:pPr>
      <w:r w:rsidRPr="00887FB6">
        <w:rPr>
          <w:rFonts w:ascii="Times New Roman" w:hAnsi="Times New Roman" w:cs="Times New Roman"/>
          <w:sz w:val="24"/>
          <w:szCs w:val="24"/>
        </w:rPr>
        <w:t>Employee Management have 2 menu with “Add Employee” for input form new employee and “View Employees” for show all data employee has been registered.</w:t>
      </w:r>
    </w:p>
    <w:p w14:paraId="6435EC3D" w14:textId="0A65BD22" w:rsidR="00DE2E1E" w:rsidRPr="00887FB6" w:rsidRDefault="00DE2E1E" w:rsidP="00887FB6">
      <w:pPr>
        <w:pStyle w:val="ListParagraph"/>
        <w:numPr>
          <w:ilvl w:val="0"/>
          <w:numId w:val="13"/>
        </w:numPr>
        <w:jc w:val="both"/>
        <w:rPr>
          <w:rFonts w:ascii="Times New Roman" w:hAnsi="Times New Roman" w:cs="Times New Roman"/>
          <w:sz w:val="24"/>
          <w:szCs w:val="24"/>
        </w:rPr>
      </w:pPr>
      <w:r w:rsidRPr="00887FB6">
        <w:rPr>
          <w:rFonts w:ascii="Times New Roman" w:hAnsi="Times New Roman" w:cs="Times New Roman"/>
          <w:sz w:val="24"/>
          <w:szCs w:val="24"/>
        </w:rPr>
        <w:t>Menu “Add Employee” you can input full name, position, join date, release date, experience, and salary. After that you can click “Save Employee” and your data save in server so you directly show page employee list.</w:t>
      </w:r>
    </w:p>
    <w:p w14:paraId="4B499B72" w14:textId="4770628F" w:rsidR="00DE2E1E" w:rsidRPr="00887FB6" w:rsidRDefault="00DE2E1E" w:rsidP="00887FB6">
      <w:pPr>
        <w:pStyle w:val="ListParagraph"/>
        <w:numPr>
          <w:ilvl w:val="0"/>
          <w:numId w:val="13"/>
        </w:numPr>
        <w:jc w:val="both"/>
        <w:rPr>
          <w:rFonts w:ascii="Times New Roman" w:hAnsi="Times New Roman" w:cs="Times New Roman"/>
          <w:sz w:val="24"/>
          <w:szCs w:val="24"/>
        </w:rPr>
      </w:pPr>
      <w:r w:rsidRPr="00887FB6">
        <w:rPr>
          <w:rFonts w:ascii="Times New Roman" w:hAnsi="Times New Roman" w:cs="Times New Roman"/>
          <w:sz w:val="24"/>
          <w:szCs w:val="24"/>
        </w:rPr>
        <w:t>Menu “View Employees” can show all data employee list, you can refresh the page and click “Add New” for adding new employee.</w:t>
      </w:r>
    </w:p>
    <w:p w14:paraId="3C4102BA" w14:textId="77777777" w:rsidR="00DE2E1E" w:rsidRPr="00887FB6" w:rsidRDefault="00DE2E1E" w:rsidP="00887FB6">
      <w:pPr>
        <w:pStyle w:val="ListParagraph"/>
        <w:jc w:val="both"/>
        <w:rPr>
          <w:rFonts w:ascii="Times New Roman" w:hAnsi="Times New Roman" w:cs="Times New Roman"/>
          <w:sz w:val="24"/>
          <w:szCs w:val="24"/>
        </w:rPr>
      </w:pPr>
    </w:p>
    <w:p w14:paraId="4D8C6FB7" w14:textId="77777777" w:rsidR="00DE2E1E" w:rsidRPr="00887FB6" w:rsidRDefault="00DE2E1E" w:rsidP="00887FB6">
      <w:pPr>
        <w:pStyle w:val="ListParagraph"/>
        <w:jc w:val="both"/>
        <w:rPr>
          <w:rFonts w:ascii="Times New Roman" w:hAnsi="Times New Roman" w:cs="Times New Roman"/>
          <w:sz w:val="24"/>
          <w:szCs w:val="24"/>
        </w:rPr>
      </w:pPr>
    </w:p>
    <w:p w14:paraId="7D53AACC" w14:textId="1DF5CF12" w:rsidR="00887FB6" w:rsidRPr="00250F84" w:rsidRDefault="007E42E6" w:rsidP="00887FB6">
      <w:pPr>
        <w:pStyle w:val="ListParagraph"/>
        <w:numPr>
          <w:ilvl w:val="0"/>
          <w:numId w:val="10"/>
        </w:numPr>
        <w:jc w:val="both"/>
        <w:rPr>
          <w:rFonts w:ascii="Times New Roman" w:hAnsi="Times New Roman" w:cs="Times New Roman"/>
          <w:b/>
          <w:bCs/>
          <w:sz w:val="28"/>
          <w:szCs w:val="28"/>
          <w:lang w:val="en-ID"/>
        </w:rPr>
      </w:pPr>
      <w:r w:rsidRPr="00250F84">
        <w:rPr>
          <w:rFonts w:ascii="Times New Roman" w:hAnsi="Times New Roman" w:cs="Times New Roman"/>
          <w:b/>
          <w:bCs/>
          <w:sz w:val="28"/>
          <w:szCs w:val="28"/>
          <w:lang w:val="en-ID"/>
        </w:rPr>
        <w:t>Automation</w:t>
      </w:r>
    </w:p>
    <w:p w14:paraId="0E327320" w14:textId="77777777"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Automation is used to collect employee data automatically, save it into CSV files, and perform data cleansing by deleting files older than 30 days.</w:t>
      </w:r>
    </w:p>
    <w:p w14:paraId="4077480D" w14:textId="77777777" w:rsidR="00887FB6" w:rsidRPr="00BA2FBC" w:rsidRDefault="00887FB6" w:rsidP="00BA2FBC">
      <w:pPr>
        <w:pStyle w:val="ListParagraph"/>
        <w:numPr>
          <w:ilvl w:val="0"/>
          <w:numId w:val="16"/>
        </w:numPr>
        <w:rPr>
          <w:rFonts w:ascii="Times New Roman" w:hAnsi="Times New Roman" w:cs="Times New Roman"/>
          <w:b/>
          <w:bCs/>
          <w:sz w:val="24"/>
          <w:szCs w:val="24"/>
        </w:rPr>
      </w:pPr>
      <w:r w:rsidRPr="00BA2FBC">
        <w:rPr>
          <w:rFonts w:ascii="Times New Roman" w:hAnsi="Times New Roman" w:cs="Times New Roman"/>
          <w:b/>
          <w:bCs/>
          <w:sz w:val="24"/>
          <w:szCs w:val="24"/>
        </w:rPr>
        <w:t>Install Cron Service (WSL Ubuntu)</w:t>
      </w:r>
    </w:p>
    <w:p w14:paraId="3B13E1C1" w14:textId="77777777" w:rsid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Run the following commands in WSL Ubuntu:</w:t>
      </w:r>
    </w:p>
    <w:tbl>
      <w:tblPr>
        <w:tblStyle w:val="TableGrid"/>
        <w:tblW w:w="0" w:type="auto"/>
        <w:tblLook w:val="04A0" w:firstRow="1" w:lastRow="0" w:firstColumn="1" w:lastColumn="0" w:noHBand="0" w:noVBand="1"/>
      </w:tblPr>
      <w:tblGrid>
        <w:gridCol w:w="8856"/>
      </w:tblGrid>
      <w:tr w:rsidR="00887FB6" w14:paraId="4FFFC876" w14:textId="77777777" w:rsidTr="00887FB6">
        <w:tc>
          <w:tcPr>
            <w:tcW w:w="8856" w:type="dxa"/>
          </w:tcPr>
          <w:p w14:paraId="7F953520" w14:textId="77777777"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sudo apt update</w:t>
            </w:r>
          </w:p>
          <w:p w14:paraId="1A2414C6" w14:textId="77777777"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sudo apt install cron -y</w:t>
            </w:r>
          </w:p>
          <w:p w14:paraId="06CF0BAE" w14:textId="4E8DFD8B" w:rsid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sudo service cron start</w:t>
            </w:r>
          </w:p>
        </w:tc>
      </w:tr>
    </w:tbl>
    <w:p w14:paraId="082A8B39" w14:textId="77777777" w:rsidR="00887FB6" w:rsidRDefault="00887FB6" w:rsidP="00887FB6">
      <w:pPr>
        <w:jc w:val="both"/>
        <w:rPr>
          <w:rFonts w:ascii="Times New Roman" w:hAnsi="Times New Roman" w:cs="Times New Roman"/>
          <w:sz w:val="24"/>
          <w:szCs w:val="24"/>
        </w:rPr>
      </w:pPr>
    </w:p>
    <w:p w14:paraId="2231D6F4" w14:textId="77777777" w:rsidR="00BA2FBC" w:rsidRDefault="00BA2FBC" w:rsidP="00887FB6">
      <w:pPr>
        <w:jc w:val="both"/>
        <w:rPr>
          <w:rFonts w:ascii="Times New Roman" w:hAnsi="Times New Roman" w:cs="Times New Roman"/>
          <w:sz w:val="24"/>
          <w:szCs w:val="24"/>
        </w:rPr>
      </w:pPr>
    </w:p>
    <w:p w14:paraId="07ACCB97" w14:textId="77777777" w:rsidR="00250F84" w:rsidRPr="00887FB6" w:rsidRDefault="00250F84" w:rsidP="00887FB6">
      <w:pPr>
        <w:jc w:val="both"/>
        <w:rPr>
          <w:rFonts w:ascii="Times New Roman" w:hAnsi="Times New Roman" w:cs="Times New Roman"/>
          <w:sz w:val="24"/>
          <w:szCs w:val="24"/>
        </w:rPr>
      </w:pPr>
    </w:p>
    <w:p w14:paraId="3D51BEA5" w14:textId="77777777" w:rsidR="00887FB6" w:rsidRPr="00BA2FBC" w:rsidRDefault="00887FB6" w:rsidP="00BA2FBC">
      <w:pPr>
        <w:pStyle w:val="ListParagraph"/>
        <w:numPr>
          <w:ilvl w:val="0"/>
          <w:numId w:val="16"/>
        </w:numPr>
        <w:rPr>
          <w:rFonts w:ascii="Times New Roman" w:hAnsi="Times New Roman" w:cs="Times New Roman"/>
          <w:b/>
          <w:bCs/>
          <w:sz w:val="24"/>
          <w:szCs w:val="24"/>
        </w:rPr>
      </w:pPr>
      <w:r w:rsidRPr="00BA2FBC">
        <w:rPr>
          <w:rFonts w:ascii="Times New Roman" w:hAnsi="Times New Roman" w:cs="Times New Roman"/>
          <w:b/>
          <w:bCs/>
          <w:sz w:val="24"/>
          <w:szCs w:val="24"/>
        </w:rPr>
        <w:lastRenderedPageBreak/>
        <w:t>Cron Scheduling (Automatic Running)</w:t>
      </w:r>
    </w:p>
    <w:p w14:paraId="040B84CE" w14:textId="77777777"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To run automation scripts automatically at scheduled times (08:00, 12:00, 15:00 WIB), use the cron table.</w:t>
      </w:r>
    </w:p>
    <w:p w14:paraId="0CBE73EC" w14:textId="77777777" w:rsidR="00887FB6" w:rsidRDefault="00887FB6" w:rsidP="00887FB6">
      <w:pPr>
        <w:pStyle w:val="ListParagraph"/>
        <w:numPr>
          <w:ilvl w:val="0"/>
          <w:numId w:val="15"/>
        </w:numPr>
        <w:jc w:val="both"/>
        <w:rPr>
          <w:rFonts w:ascii="Times New Roman" w:hAnsi="Times New Roman" w:cs="Times New Roman"/>
          <w:sz w:val="24"/>
          <w:szCs w:val="24"/>
        </w:rPr>
      </w:pPr>
      <w:r w:rsidRPr="00887FB6">
        <w:rPr>
          <w:rFonts w:ascii="Times New Roman" w:hAnsi="Times New Roman" w:cs="Times New Roman"/>
          <w:sz w:val="24"/>
          <w:szCs w:val="24"/>
        </w:rPr>
        <w:t>Edit the cron job schedule:</w:t>
      </w:r>
    </w:p>
    <w:tbl>
      <w:tblPr>
        <w:tblStyle w:val="TableGrid"/>
        <w:tblW w:w="0" w:type="auto"/>
        <w:tblInd w:w="360" w:type="dxa"/>
        <w:tblLook w:val="04A0" w:firstRow="1" w:lastRow="0" w:firstColumn="1" w:lastColumn="0" w:noHBand="0" w:noVBand="1"/>
      </w:tblPr>
      <w:tblGrid>
        <w:gridCol w:w="8496"/>
      </w:tblGrid>
      <w:tr w:rsidR="00887FB6" w14:paraId="5CBF793E" w14:textId="77777777" w:rsidTr="00887FB6">
        <w:tc>
          <w:tcPr>
            <w:tcW w:w="8856" w:type="dxa"/>
          </w:tcPr>
          <w:p w14:paraId="1B7B1ACA" w14:textId="5576D862"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crontab -e</w:t>
            </w:r>
          </w:p>
        </w:tc>
      </w:tr>
    </w:tbl>
    <w:p w14:paraId="5D083696" w14:textId="77777777" w:rsidR="00887FB6" w:rsidRDefault="00887FB6" w:rsidP="00887FB6">
      <w:pPr>
        <w:pStyle w:val="ListParagraph"/>
        <w:numPr>
          <w:ilvl w:val="0"/>
          <w:numId w:val="15"/>
        </w:numPr>
        <w:jc w:val="both"/>
        <w:rPr>
          <w:rFonts w:ascii="Times New Roman" w:hAnsi="Times New Roman" w:cs="Times New Roman"/>
          <w:sz w:val="24"/>
          <w:szCs w:val="24"/>
        </w:rPr>
      </w:pPr>
      <w:r w:rsidRPr="00887FB6">
        <w:rPr>
          <w:rFonts w:ascii="Times New Roman" w:hAnsi="Times New Roman" w:cs="Times New Roman"/>
          <w:sz w:val="24"/>
          <w:szCs w:val="24"/>
        </w:rPr>
        <w:t>Copy the schedule from the file crontabset.sh and paste it into the crontab editor.</w:t>
      </w:r>
    </w:p>
    <w:tbl>
      <w:tblPr>
        <w:tblStyle w:val="TableGrid"/>
        <w:tblW w:w="0" w:type="auto"/>
        <w:tblInd w:w="392" w:type="dxa"/>
        <w:tblLook w:val="04A0" w:firstRow="1" w:lastRow="0" w:firstColumn="1" w:lastColumn="0" w:noHBand="0" w:noVBand="1"/>
      </w:tblPr>
      <w:tblGrid>
        <w:gridCol w:w="8464"/>
      </w:tblGrid>
      <w:tr w:rsidR="00887FB6" w14:paraId="5F2A6050" w14:textId="77777777" w:rsidTr="00887FB6">
        <w:tc>
          <w:tcPr>
            <w:tcW w:w="8464" w:type="dxa"/>
          </w:tcPr>
          <w:p w14:paraId="6A3A61E1" w14:textId="77777777"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0 8  * * * node /home/automation/cron_collect.js</w:t>
            </w:r>
          </w:p>
          <w:p w14:paraId="5CC9DC10" w14:textId="77777777"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0 12 * * * node /home/automation/cron_collect.js</w:t>
            </w:r>
          </w:p>
          <w:p w14:paraId="470C3E29" w14:textId="77777777" w:rsidR="00887FB6" w:rsidRP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0 15 * * * node /home/automation/cron_collect.js</w:t>
            </w:r>
          </w:p>
          <w:p w14:paraId="1CAACA94" w14:textId="14DF4F64" w:rsidR="00887FB6" w:rsidRDefault="00887FB6" w:rsidP="00887FB6">
            <w:pPr>
              <w:jc w:val="both"/>
              <w:rPr>
                <w:rFonts w:ascii="Times New Roman" w:hAnsi="Times New Roman" w:cs="Times New Roman"/>
                <w:sz w:val="24"/>
                <w:szCs w:val="24"/>
              </w:rPr>
            </w:pPr>
            <w:r w:rsidRPr="00887FB6">
              <w:rPr>
                <w:rFonts w:ascii="Times New Roman" w:hAnsi="Times New Roman" w:cs="Times New Roman"/>
                <w:sz w:val="24"/>
                <w:szCs w:val="24"/>
              </w:rPr>
              <w:t>0 0  * * * node /home/automation/cron_cleaning.js</w:t>
            </w:r>
          </w:p>
        </w:tc>
      </w:tr>
    </w:tbl>
    <w:p w14:paraId="52E85D96" w14:textId="04EAFD92" w:rsidR="00887FB6" w:rsidRPr="00887FB6" w:rsidRDefault="00887FB6" w:rsidP="00887FB6">
      <w:pPr>
        <w:pStyle w:val="ListParagraph"/>
        <w:numPr>
          <w:ilvl w:val="0"/>
          <w:numId w:val="15"/>
        </w:numPr>
        <w:jc w:val="both"/>
        <w:rPr>
          <w:rFonts w:ascii="Times New Roman" w:hAnsi="Times New Roman" w:cs="Times New Roman"/>
          <w:sz w:val="24"/>
          <w:szCs w:val="24"/>
        </w:rPr>
      </w:pPr>
      <w:r w:rsidRPr="00887FB6">
        <w:rPr>
          <w:rFonts w:ascii="Times New Roman" w:hAnsi="Times New Roman" w:cs="Times New Roman"/>
          <w:sz w:val="24"/>
          <w:szCs w:val="24"/>
        </w:rPr>
        <w:t>Save and exit the editor.</w:t>
      </w:r>
    </w:p>
    <w:p w14:paraId="375B1F0E" w14:textId="77777777" w:rsidR="00887FB6" w:rsidRPr="00887FB6" w:rsidRDefault="00887FB6" w:rsidP="00BA2FBC">
      <w:pPr>
        <w:ind w:firstLine="360"/>
        <w:jc w:val="both"/>
        <w:rPr>
          <w:rFonts w:ascii="Times New Roman" w:hAnsi="Times New Roman" w:cs="Times New Roman"/>
          <w:sz w:val="24"/>
          <w:szCs w:val="24"/>
        </w:rPr>
      </w:pPr>
      <w:r w:rsidRPr="00887FB6">
        <w:rPr>
          <w:rFonts w:ascii="Times New Roman" w:hAnsi="Times New Roman" w:cs="Times New Roman"/>
          <w:sz w:val="24"/>
          <w:szCs w:val="24"/>
        </w:rPr>
        <w:t>Cron will run the scripts automatically every day according to the schedule.</w:t>
      </w:r>
    </w:p>
    <w:p w14:paraId="255EB7FB" w14:textId="77777777" w:rsidR="00BA2FBC" w:rsidRDefault="00BA2FBC" w:rsidP="00BA2FBC">
      <w:pPr>
        <w:rPr>
          <w:rFonts w:ascii="Times New Roman" w:hAnsi="Times New Roman" w:cs="Times New Roman"/>
          <w:sz w:val="24"/>
          <w:szCs w:val="24"/>
        </w:rPr>
      </w:pPr>
    </w:p>
    <w:p w14:paraId="3DC33494" w14:textId="5ECE2498" w:rsidR="00887FB6" w:rsidRPr="00BA2FBC" w:rsidRDefault="00887FB6" w:rsidP="00BA2FBC">
      <w:pPr>
        <w:pStyle w:val="ListParagraph"/>
        <w:numPr>
          <w:ilvl w:val="0"/>
          <w:numId w:val="16"/>
        </w:numPr>
        <w:rPr>
          <w:rFonts w:ascii="Times New Roman" w:hAnsi="Times New Roman" w:cs="Times New Roman"/>
          <w:b/>
          <w:bCs/>
          <w:sz w:val="24"/>
          <w:szCs w:val="24"/>
        </w:rPr>
      </w:pPr>
      <w:r w:rsidRPr="00BA2FBC">
        <w:rPr>
          <w:rFonts w:ascii="Times New Roman" w:hAnsi="Times New Roman" w:cs="Times New Roman"/>
          <w:b/>
          <w:bCs/>
          <w:sz w:val="24"/>
          <w:szCs w:val="24"/>
        </w:rPr>
        <w:t>Manual Testing</w:t>
      </w:r>
    </w:p>
    <w:p w14:paraId="2C62BF12" w14:textId="5A780DFE" w:rsidR="00F37B95" w:rsidRPr="00F37B95" w:rsidRDefault="00887FB6" w:rsidP="00F37B95">
      <w:pPr>
        <w:pStyle w:val="ListParagraph"/>
        <w:numPr>
          <w:ilvl w:val="0"/>
          <w:numId w:val="19"/>
        </w:numPr>
        <w:rPr>
          <w:rFonts w:ascii="Times New Roman" w:hAnsi="Times New Roman" w:cs="Times New Roman"/>
          <w:b/>
          <w:bCs/>
          <w:sz w:val="24"/>
          <w:szCs w:val="24"/>
        </w:rPr>
      </w:pPr>
      <w:r w:rsidRPr="00F37B95">
        <w:rPr>
          <w:rFonts w:ascii="Times New Roman" w:hAnsi="Times New Roman" w:cs="Times New Roman"/>
          <w:b/>
          <w:bCs/>
          <w:sz w:val="24"/>
          <w:szCs w:val="24"/>
        </w:rPr>
        <w:t>Manual Test Collect Script</w:t>
      </w:r>
    </w:p>
    <w:p w14:paraId="275338F3" w14:textId="77777777" w:rsidR="00F37B95" w:rsidRPr="00887FB6" w:rsidRDefault="00F37B95" w:rsidP="00F37B95">
      <w:pPr>
        <w:rPr>
          <w:rFonts w:ascii="Times New Roman" w:hAnsi="Times New Roman" w:cs="Times New Roman"/>
          <w:sz w:val="24"/>
          <w:szCs w:val="24"/>
        </w:rPr>
      </w:pPr>
      <w:r w:rsidRPr="00887FB6">
        <w:rPr>
          <w:rFonts w:ascii="Times New Roman" w:hAnsi="Times New Roman" w:cs="Times New Roman"/>
          <w:sz w:val="24"/>
          <w:szCs w:val="24"/>
        </w:rPr>
        <w:t>Make sure the backend server is running first:</w:t>
      </w:r>
      <w:r>
        <w:rPr>
          <w:rFonts w:ascii="Times New Roman" w:hAnsi="Times New Roman" w:cs="Times New Roman"/>
          <w:sz w:val="24"/>
          <w:szCs w:val="24"/>
        </w:rPr>
        <w:t xml:space="preserve"> </w:t>
      </w:r>
      <w:hyperlink r:id="rId11" w:history="1">
        <w:r w:rsidRPr="00802F15">
          <w:rPr>
            <w:rStyle w:val="Hyperlink"/>
            <w:rFonts w:ascii="Times New Roman" w:hAnsi="Times New Roman" w:cs="Times New Roman"/>
            <w:sz w:val="24"/>
            <w:szCs w:val="24"/>
          </w:rPr>
          <w:t>http://localhost:5000</w:t>
        </w:r>
      </w:hyperlink>
    </w:p>
    <w:p w14:paraId="3EBC8171" w14:textId="77777777" w:rsidR="00F37B95" w:rsidRDefault="00F37B95" w:rsidP="00F37B95">
      <w:pPr>
        <w:rPr>
          <w:rFonts w:ascii="Times New Roman" w:hAnsi="Times New Roman" w:cs="Times New Roman"/>
          <w:sz w:val="24"/>
          <w:szCs w:val="24"/>
        </w:rPr>
      </w:pPr>
      <w:r w:rsidRPr="00887FB6">
        <w:rPr>
          <w:rFonts w:ascii="Times New Roman" w:hAnsi="Times New Roman" w:cs="Times New Roman"/>
          <w:sz w:val="24"/>
          <w:szCs w:val="24"/>
        </w:rPr>
        <w:t>Run the collect script manually:</w:t>
      </w:r>
    </w:p>
    <w:tbl>
      <w:tblPr>
        <w:tblStyle w:val="TableGrid"/>
        <w:tblW w:w="0" w:type="auto"/>
        <w:tblLook w:val="04A0" w:firstRow="1" w:lastRow="0" w:firstColumn="1" w:lastColumn="0" w:noHBand="0" w:noVBand="1"/>
      </w:tblPr>
      <w:tblGrid>
        <w:gridCol w:w="8856"/>
      </w:tblGrid>
      <w:tr w:rsidR="00F37B95" w14:paraId="0DA4055B" w14:textId="77777777" w:rsidTr="009A2158">
        <w:tc>
          <w:tcPr>
            <w:tcW w:w="8856" w:type="dxa"/>
          </w:tcPr>
          <w:p w14:paraId="60BEAA9C" w14:textId="77777777" w:rsidR="00F37B95" w:rsidRDefault="00F37B95" w:rsidP="009A2158">
            <w:pPr>
              <w:rPr>
                <w:rFonts w:ascii="Times New Roman" w:hAnsi="Times New Roman" w:cs="Times New Roman"/>
                <w:sz w:val="24"/>
                <w:szCs w:val="24"/>
              </w:rPr>
            </w:pPr>
            <w:r w:rsidRPr="00887FB6">
              <w:rPr>
                <w:rFonts w:ascii="Times New Roman" w:hAnsi="Times New Roman" w:cs="Times New Roman"/>
                <w:sz w:val="24"/>
                <w:szCs w:val="24"/>
              </w:rPr>
              <w:t>node automation/cron_collect.js</w:t>
            </w:r>
          </w:p>
        </w:tc>
      </w:tr>
    </w:tbl>
    <w:p w14:paraId="30F3D9FA" w14:textId="77777777" w:rsidR="00F37B95" w:rsidRPr="00F37B95" w:rsidRDefault="00F37B95" w:rsidP="00F37B95">
      <w:pPr>
        <w:rPr>
          <w:rFonts w:ascii="Times New Roman" w:hAnsi="Times New Roman" w:cs="Times New Roman"/>
          <w:sz w:val="24"/>
          <w:szCs w:val="24"/>
        </w:rPr>
      </w:pPr>
    </w:p>
    <w:p w14:paraId="085F599D" w14:textId="0B70B309" w:rsidR="00887FB6" w:rsidRPr="00F37B95" w:rsidRDefault="00F37B95" w:rsidP="00F37B95">
      <w:pPr>
        <w:pStyle w:val="ListParagraph"/>
        <w:numPr>
          <w:ilvl w:val="0"/>
          <w:numId w:val="19"/>
        </w:numPr>
        <w:rPr>
          <w:rFonts w:ascii="Times New Roman" w:hAnsi="Times New Roman" w:cs="Times New Roman"/>
          <w:b/>
          <w:bCs/>
          <w:sz w:val="24"/>
          <w:szCs w:val="24"/>
        </w:rPr>
      </w:pPr>
      <w:r w:rsidRPr="00F37B95">
        <w:rPr>
          <w:rFonts w:ascii="Times New Roman" w:hAnsi="Times New Roman" w:cs="Times New Roman"/>
          <w:b/>
          <w:bCs/>
          <w:sz w:val="24"/>
          <w:szCs w:val="24"/>
        </w:rPr>
        <w:t>Manual Test Clean Script (Data Cleansing)</w:t>
      </w:r>
    </w:p>
    <w:p w14:paraId="4CFD943B" w14:textId="77777777" w:rsidR="00887FB6" w:rsidRPr="00887FB6" w:rsidRDefault="00887FB6" w:rsidP="00BA2FBC">
      <w:pPr>
        <w:rPr>
          <w:rFonts w:ascii="Times New Roman" w:hAnsi="Times New Roman" w:cs="Times New Roman"/>
          <w:sz w:val="24"/>
          <w:szCs w:val="24"/>
        </w:rPr>
      </w:pPr>
      <w:r w:rsidRPr="00887FB6">
        <w:rPr>
          <w:rFonts w:ascii="Times New Roman" w:hAnsi="Times New Roman" w:cs="Times New Roman"/>
          <w:sz w:val="24"/>
          <w:szCs w:val="24"/>
        </w:rPr>
        <w:t>The cleansing script deletes CSV files older than 30 days. To test it manually without waiting 30 days, you can create a dummy old file:</w:t>
      </w:r>
    </w:p>
    <w:p w14:paraId="5BF654BF" w14:textId="659A5522" w:rsidR="00C25BE9" w:rsidRPr="00C25BE9" w:rsidRDefault="00887FB6" w:rsidP="00C25BE9">
      <w:pPr>
        <w:pStyle w:val="ListParagraph"/>
        <w:numPr>
          <w:ilvl w:val="0"/>
          <w:numId w:val="20"/>
        </w:numPr>
        <w:rPr>
          <w:rFonts w:ascii="Times New Roman" w:hAnsi="Times New Roman" w:cs="Times New Roman"/>
          <w:sz w:val="24"/>
          <w:szCs w:val="24"/>
        </w:rPr>
      </w:pPr>
      <w:r w:rsidRPr="00C25BE9">
        <w:rPr>
          <w:rFonts w:ascii="Times New Roman" w:hAnsi="Times New Roman" w:cs="Times New Roman"/>
          <w:sz w:val="24"/>
          <w:szCs w:val="24"/>
        </w:rPr>
        <w:t>Create a dummy file in the output folder:</w:t>
      </w:r>
    </w:p>
    <w:tbl>
      <w:tblPr>
        <w:tblStyle w:val="TableGrid"/>
        <w:tblW w:w="0" w:type="auto"/>
        <w:tblLook w:val="04A0" w:firstRow="1" w:lastRow="0" w:firstColumn="1" w:lastColumn="0" w:noHBand="0" w:noVBand="1"/>
      </w:tblPr>
      <w:tblGrid>
        <w:gridCol w:w="8856"/>
      </w:tblGrid>
      <w:tr w:rsidR="00C25BE9" w14:paraId="5CD07404" w14:textId="77777777" w:rsidTr="009A2158">
        <w:tc>
          <w:tcPr>
            <w:tcW w:w="8856" w:type="dxa"/>
          </w:tcPr>
          <w:p w14:paraId="141DF86F" w14:textId="77777777" w:rsidR="00C25BE9" w:rsidRDefault="00C25BE9" w:rsidP="009A2158">
            <w:pPr>
              <w:rPr>
                <w:rFonts w:ascii="Times New Roman" w:hAnsi="Times New Roman" w:cs="Times New Roman"/>
                <w:sz w:val="24"/>
                <w:szCs w:val="24"/>
              </w:rPr>
            </w:pPr>
            <w:r w:rsidRPr="00887FB6">
              <w:rPr>
                <w:rFonts w:ascii="Times New Roman" w:hAnsi="Times New Roman" w:cs="Times New Roman"/>
                <w:sz w:val="24"/>
                <w:szCs w:val="24"/>
              </w:rPr>
              <w:t>touch /home/cron/cron_old_test.csv</w:t>
            </w:r>
          </w:p>
        </w:tc>
      </w:tr>
    </w:tbl>
    <w:p w14:paraId="0C4DA86C" w14:textId="77777777" w:rsidR="00C25BE9" w:rsidRDefault="00C25BE9" w:rsidP="00C25BE9">
      <w:pPr>
        <w:pStyle w:val="ListParagraph"/>
        <w:numPr>
          <w:ilvl w:val="0"/>
          <w:numId w:val="20"/>
        </w:numPr>
        <w:rPr>
          <w:rFonts w:ascii="Times New Roman" w:hAnsi="Times New Roman" w:cs="Times New Roman"/>
          <w:sz w:val="24"/>
          <w:szCs w:val="24"/>
        </w:rPr>
      </w:pPr>
      <w:r w:rsidRPr="00C25BE9">
        <w:rPr>
          <w:rFonts w:ascii="Times New Roman" w:hAnsi="Times New Roman" w:cs="Times New Roman"/>
          <w:sz w:val="24"/>
          <w:szCs w:val="24"/>
        </w:rPr>
        <w:t>Change the timestamp to 40 days ago:</w:t>
      </w:r>
    </w:p>
    <w:tbl>
      <w:tblPr>
        <w:tblStyle w:val="TableGrid"/>
        <w:tblW w:w="0" w:type="auto"/>
        <w:tblLook w:val="04A0" w:firstRow="1" w:lastRow="0" w:firstColumn="1" w:lastColumn="0" w:noHBand="0" w:noVBand="1"/>
      </w:tblPr>
      <w:tblGrid>
        <w:gridCol w:w="8856"/>
      </w:tblGrid>
      <w:tr w:rsidR="00C25BE9" w14:paraId="2EC7CABE" w14:textId="77777777" w:rsidTr="00C25BE9">
        <w:tc>
          <w:tcPr>
            <w:tcW w:w="8856" w:type="dxa"/>
          </w:tcPr>
          <w:p w14:paraId="3F4AAC7B" w14:textId="5477A342" w:rsidR="00C25BE9" w:rsidRPr="00C25BE9" w:rsidRDefault="00C25BE9" w:rsidP="00C25BE9">
            <w:pPr>
              <w:rPr>
                <w:rFonts w:ascii="Times New Roman" w:hAnsi="Times New Roman" w:cs="Times New Roman"/>
                <w:sz w:val="24"/>
                <w:szCs w:val="24"/>
              </w:rPr>
            </w:pPr>
            <w:r w:rsidRPr="00C25BE9">
              <w:rPr>
                <w:rFonts w:ascii="Times New Roman" w:hAnsi="Times New Roman" w:cs="Times New Roman"/>
                <w:sz w:val="24"/>
                <w:szCs w:val="24"/>
              </w:rPr>
              <w:t>touch -d "40 days ago" /home/cron/cron_old_test.csv</w:t>
            </w:r>
          </w:p>
        </w:tc>
      </w:tr>
    </w:tbl>
    <w:p w14:paraId="4B983FAC" w14:textId="2ACF819A" w:rsidR="00C25BE9" w:rsidRDefault="00C25BE9" w:rsidP="00C25BE9">
      <w:pPr>
        <w:pStyle w:val="ListParagraph"/>
        <w:numPr>
          <w:ilvl w:val="0"/>
          <w:numId w:val="20"/>
        </w:numPr>
        <w:rPr>
          <w:rFonts w:ascii="Times New Roman" w:hAnsi="Times New Roman" w:cs="Times New Roman"/>
          <w:sz w:val="24"/>
          <w:szCs w:val="24"/>
        </w:rPr>
      </w:pPr>
      <w:r w:rsidRPr="00887FB6">
        <w:rPr>
          <w:rFonts w:ascii="Times New Roman" w:hAnsi="Times New Roman" w:cs="Times New Roman"/>
          <w:sz w:val="24"/>
          <w:szCs w:val="24"/>
        </w:rPr>
        <w:t>Run the cleansing script manually:</w:t>
      </w:r>
    </w:p>
    <w:tbl>
      <w:tblPr>
        <w:tblStyle w:val="TableGrid"/>
        <w:tblW w:w="0" w:type="auto"/>
        <w:tblLook w:val="04A0" w:firstRow="1" w:lastRow="0" w:firstColumn="1" w:lastColumn="0" w:noHBand="0" w:noVBand="1"/>
      </w:tblPr>
      <w:tblGrid>
        <w:gridCol w:w="8856"/>
      </w:tblGrid>
      <w:tr w:rsidR="00C25BE9" w14:paraId="4CE515ED" w14:textId="77777777" w:rsidTr="00C25BE9">
        <w:tc>
          <w:tcPr>
            <w:tcW w:w="8856" w:type="dxa"/>
          </w:tcPr>
          <w:p w14:paraId="0D59E64F" w14:textId="078A0277" w:rsidR="00C25BE9" w:rsidRPr="00C25BE9" w:rsidRDefault="00C25BE9" w:rsidP="00C25BE9">
            <w:pPr>
              <w:rPr>
                <w:rFonts w:ascii="Times New Roman" w:hAnsi="Times New Roman" w:cs="Times New Roman"/>
                <w:sz w:val="24"/>
                <w:szCs w:val="24"/>
              </w:rPr>
            </w:pPr>
            <w:r w:rsidRPr="00C25BE9">
              <w:rPr>
                <w:rFonts w:ascii="Times New Roman" w:hAnsi="Times New Roman" w:cs="Times New Roman"/>
                <w:sz w:val="24"/>
                <w:szCs w:val="24"/>
              </w:rPr>
              <w:t>node automation/cron_clean.js</w:t>
            </w:r>
          </w:p>
        </w:tc>
      </w:tr>
    </w:tbl>
    <w:p w14:paraId="43B4E7EE" w14:textId="3CC2F131" w:rsidR="00887FB6" w:rsidRPr="00C25BE9" w:rsidRDefault="00C25BE9" w:rsidP="00BA2FBC">
      <w:pPr>
        <w:rPr>
          <w:rFonts w:ascii="Times New Roman" w:hAnsi="Times New Roman" w:cs="Times New Roman"/>
          <w:sz w:val="24"/>
          <w:szCs w:val="24"/>
        </w:rPr>
      </w:pPr>
      <w:r w:rsidRPr="00887FB6">
        <w:rPr>
          <w:rFonts w:ascii="Times New Roman" w:hAnsi="Times New Roman" w:cs="Times New Roman"/>
          <w:sz w:val="24"/>
          <w:szCs w:val="24"/>
        </w:rPr>
        <w:t>If successful, the dummy file will be deleted automatically</w:t>
      </w:r>
      <w:r>
        <w:rPr>
          <w:rFonts w:ascii="Times New Roman" w:hAnsi="Times New Roman" w:cs="Times New Roman"/>
          <w:sz w:val="24"/>
          <w:szCs w:val="24"/>
        </w:rPr>
        <w:t>.</w:t>
      </w:r>
    </w:p>
    <w:sectPr w:rsidR="00887FB6" w:rsidRPr="00C25B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E2C53"/>
    <w:multiLevelType w:val="hybridMultilevel"/>
    <w:tmpl w:val="E62A96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D825CC"/>
    <w:multiLevelType w:val="hybridMultilevel"/>
    <w:tmpl w:val="09F0C0B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C32B01"/>
    <w:multiLevelType w:val="hybridMultilevel"/>
    <w:tmpl w:val="F4982A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032E3"/>
    <w:multiLevelType w:val="hybridMultilevel"/>
    <w:tmpl w:val="E3C8FC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920D1E"/>
    <w:multiLevelType w:val="hybridMultilevel"/>
    <w:tmpl w:val="82322C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1C6376"/>
    <w:multiLevelType w:val="hybridMultilevel"/>
    <w:tmpl w:val="E3C8FC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E4FF2"/>
    <w:multiLevelType w:val="hybridMultilevel"/>
    <w:tmpl w:val="B6380658"/>
    <w:lvl w:ilvl="0" w:tplc="F4F028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7D129E"/>
    <w:multiLevelType w:val="hybridMultilevel"/>
    <w:tmpl w:val="F8E047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124A41"/>
    <w:multiLevelType w:val="hybridMultilevel"/>
    <w:tmpl w:val="C9E61BC0"/>
    <w:lvl w:ilvl="0" w:tplc="32F07EC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1A52B2"/>
    <w:multiLevelType w:val="hybridMultilevel"/>
    <w:tmpl w:val="A14EB6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0233DAE"/>
    <w:multiLevelType w:val="hybridMultilevel"/>
    <w:tmpl w:val="733E6D98"/>
    <w:lvl w:ilvl="0" w:tplc="32F07EC2">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2266883">
    <w:abstractNumId w:val="8"/>
  </w:num>
  <w:num w:numId="2" w16cid:durableId="748232181">
    <w:abstractNumId w:val="6"/>
  </w:num>
  <w:num w:numId="3" w16cid:durableId="759180478">
    <w:abstractNumId w:val="5"/>
  </w:num>
  <w:num w:numId="4" w16cid:durableId="374087980">
    <w:abstractNumId w:val="4"/>
  </w:num>
  <w:num w:numId="5" w16cid:durableId="1165583409">
    <w:abstractNumId w:val="7"/>
  </w:num>
  <w:num w:numId="6" w16cid:durableId="929312604">
    <w:abstractNumId w:val="3"/>
  </w:num>
  <w:num w:numId="7" w16cid:durableId="31880791">
    <w:abstractNumId w:val="2"/>
  </w:num>
  <w:num w:numId="8" w16cid:durableId="1654945906">
    <w:abstractNumId w:val="1"/>
  </w:num>
  <w:num w:numId="9" w16cid:durableId="1062558329">
    <w:abstractNumId w:val="0"/>
  </w:num>
  <w:num w:numId="10" w16cid:durableId="912203732">
    <w:abstractNumId w:val="18"/>
  </w:num>
  <w:num w:numId="11" w16cid:durableId="1103190762">
    <w:abstractNumId w:val="19"/>
  </w:num>
  <w:num w:numId="12" w16cid:durableId="138229098">
    <w:abstractNumId w:val="17"/>
  </w:num>
  <w:num w:numId="13" w16cid:durableId="1764374891">
    <w:abstractNumId w:val="11"/>
  </w:num>
  <w:num w:numId="14" w16cid:durableId="337855236">
    <w:abstractNumId w:val="13"/>
  </w:num>
  <w:num w:numId="15" w16cid:durableId="1900239936">
    <w:abstractNumId w:val="14"/>
  </w:num>
  <w:num w:numId="16" w16cid:durableId="1024091399">
    <w:abstractNumId w:val="9"/>
  </w:num>
  <w:num w:numId="17" w16cid:durableId="2067024852">
    <w:abstractNumId w:val="16"/>
  </w:num>
  <w:num w:numId="18" w16cid:durableId="915478475">
    <w:abstractNumId w:val="15"/>
  </w:num>
  <w:num w:numId="19" w16cid:durableId="1209801339">
    <w:abstractNumId w:val="10"/>
  </w:num>
  <w:num w:numId="20" w16cid:durableId="19895562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156"/>
    <w:rsid w:val="0015074B"/>
    <w:rsid w:val="00250F84"/>
    <w:rsid w:val="0029639D"/>
    <w:rsid w:val="00326F90"/>
    <w:rsid w:val="004C0AEA"/>
    <w:rsid w:val="0076511F"/>
    <w:rsid w:val="007E42E6"/>
    <w:rsid w:val="00887FB6"/>
    <w:rsid w:val="008C6D3D"/>
    <w:rsid w:val="00955720"/>
    <w:rsid w:val="00990C6C"/>
    <w:rsid w:val="00A94801"/>
    <w:rsid w:val="00AA1D8D"/>
    <w:rsid w:val="00AC7151"/>
    <w:rsid w:val="00AF3C97"/>
    <w:rsid w:val="00B47730"/>
    <w:rsid w:val="00BA2FBC"/>
    <w:rsid w:val="00BE3C2B"/>
    <w:rsid w:val="00C25BE9"/>
    <w:rsid w:val="00C939BB"/>
    <w:rsid w:val="00CB0664"/>
    <w:rsid w:val="00CC6B79"/>
    <w:rsid w:val="00D21F17"/>
    <w:rsid w:val="00DE2E1E"/>
    <w:rsid w:val="00EA3D24"/>
    <w:rsid w:val="00F16E38"/>
    <w:rsid w:val="00F37B95"/>
    <w:rsid w:val="00F821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DC01A"/>
  <w14:defaultImageDpi w14:val="300"/>
  <w15:docId w15:val="{A84AE317-B547-416D-812C-004EC3484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E1E"/>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C7151"/>
    <w:rPr>
      <w:color w:val="0000FF" w:themeColor="hyperlink"/>
      <w:u w:val="single"/>
    </w:rPr>
  </w:style>
  <w:style w:type="character" w:styleId="UnresolvedMention">
    <w:name w:val="Unresolved Mention"/>
    <w:basedOn w:val="DefaultParagraphFont"/>
    <w:uiPriority w:val="99"/>
    <w:semiHidden/>
    <w:unhideWhenUsed/>
    <w:rsid w:val="00AC7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api/employe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localhost:5000/api-doc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000" TargetMode="External"/><Relationship Id="rId11" Type="http://schemas.openxmlformats.org/officeDocument/2006/relationships/hyperlink" Target="http://localhost:5000" TargetMode="External"/><Relationship Id="rId5" Type="http://schemas.openxmlformats.org/officeDocument/2006/relationships/webSettings" Target="webSettings.xml"/><Relationship Id="rId10" Type="http://schemas.openxmlformats.org/officeDocument/2006/relationships/hyperlink" Target="http://localhost:5173" TargetMode="External"/><Relationship Id="rId4" Type="http://schemas.openxmlformats.org/officeDocument/2006/relationships/settings" Target="settings.xml"/><Relationship Id="rId9" Type="http://schemas.openxmlformats.org/officeDocument/2006/relationships/hyperlink" Target="http://localhost:5000/api/employe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 Cantika</cp:lastModifiedBy>
  <cp:revision>21</cp:revision>
  <dcterms:created xsi:type="dcterms:W3CDTF">2013-12-23T23:15:00Z</dcterms:created>
  <dcterms:modified xsi:type="dcterms:W3CDTF">2026-02-01T03:37:00Z</dcterms:modified>
  <cp:category/>
</cp:coreProperties>
</file>